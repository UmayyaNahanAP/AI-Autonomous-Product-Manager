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Autonomous Product Manager</w:t>
      </w:r>
    </w:p>
    <w:p>
      <w:pPr>
        <w:pStyle w:val="Heading1"/>
      </w:pPr>
      <w:r>
        <w:t>Agent Workflow Documentation</w:t>
      </w:r>
    </w:p>
    <w:p>
      <w:pPr>
        <w:pStyle w:val="Heading2"/>
      </w:pPr>
      <w:r>
        <w:t>Overview</w:t>
      </w:r>
    </w:p>
    <w:p>
      <w:r>
        <w:t>The AI Autonomous Product Manager simulates the workflow of a real product manager using multiple AI agents. Each agent performs a specific task in the product development process such as analyzing feedback, generating feature ideas, estimating business impact, and building a product roadmap.</w:t>
      </w:r>
    </w:p>
    <w:p>
      <w:pPr>
        <w:pStyle w:val="Heading2"/>
      </w:pPr>
      <w:r>
        <w:t>1. Feedback Analyzer Agent</w:t>
      </w:r>
    </w:p>
    <w:p>
      <w:r>
        <w:t>Purpose:</w:t>
      </w:r>
    </w:p>
    <w:p>
      <w:r>
        <w:t>Analyze customer feedback and identify user pain points.</w:t>
      </w:r>
    </w:p>
    <w:p/>
    <w:p>
      <w:r>
        <w:t>Functions:</w:t>
      </w:r>
    </w:p>
    <w:p>
      <w:r>
        <w:t>- Perform sentiment analysis</w:t>
      </w:r>
    </w:p>
    <w:p>
      <w:r>
        <w:t>- Identify negative feedback</w:t>
      </w:r>
    </w:p>
    <w:p>
      <w:r>
        <w:t>- Extract common complaints</w:t>
      </w:r>
    </w:p>
    <w:p>
      <w:r>
        <w:t>- Detect feature requests</w:t>
      </w:r>
    </w:p>
    <w:p/>
    <w:p>
      <w:r>
        <w:t>Input:</w:t>
      </w:r>
    </w:p>
    <w:p>
      <w:r>
        <w:t>User feedback dataset (CSV)</w:t>
      </w:r>
    </w:p>
    <w:p/>
    <w:p>
      <w:r>
        <w:t>Output:</w:t>
      </w:r>
    </w:p>
    <w:p>
      <w:r>
        <w:t>- Sentiment classification</w:t>
      </w:r>
    </w:p>
    <w:p>
      <w:r>
        <w:t>- List of complaints</w:t>
      </w:r>
    </w:p>
    <w:p>
      <w:r>
        <w:t>- Feature request hints</w:t>
      </w:r>
    </w:p>
    <w:p>
      <w:pPr>
        <w:pStyle w:val="Heading2"/>
      </w:pPr>
      <w:r>
        <w:t>2. Feature Planning Agent</w:t>
      </w:r>
    </w:p>
    <w:p>
      <w:r>
        <w:t>Purpose:</w:t>
      </w:r>
    </w:p>
    <w:p>
      <w:r>
        <w:t>Convert user complaints into product improvement ideas.</w:t>
      </w:r>
    </w:p>
    <w:p/>
    <w:p>
      <w:r>
        <w:t>Functions:</w:t>
      </w:r>
    </w:p>
    <w:p>
      <w:r>
        <w:t>- Generate new product features</w:t>
      </w:r>
    </w:p>
    <w:p>
      <w:r>
        <w:t>- Group similar requests</w:t>
      </w:r>
    </w:p>
    <w:p>
      <w:r>
        <w:t>- Suggest product improvements</w:t>
      </w:r>
    </w:p>
    <w:p/>
    <w:p>
      <w:r>
        <w:t>Example:</w:t>
      </w:r>
    </w:p>
    <w:p>
      <w:r>
        <w:t>User complaint: 'Notifications are annoying'</w:t>
      </w:r>
    </w:p>
    <w:p>
      <w:r>
        <w:t>Generated feature: 'Customizable Notification Frequency'</w:t>
      </w:r>
    </w:p>
    <w:p>
      <w:pPr>
        <w:pStyle w:val="Heading2"/>
      </w:pPr>
      <w:r>
        <w:t>3. Impact Estimator Agent</w:t>
      </w:r>
    </w:p>
    <w:p>
      <w:r>
        <w:t>Purpose:</w:t>
      </w:r>
    </w:p>
    <w:p>
      <w:r>
        <w:t>Evaluate the business value of each proposed feature.</w:t>
      </w:r>
    </w:p>
    <w:p/>
    <w:p>
      <w:r>
        <w:t>Functions:</w:t>
      </w:r>
    </w:p>
    <w:p>
      <w:r>
        <w:t>- Predict user adoption</w:t>
      </w:r>
    </w:p>
    <w:p>
      <w:r>
        <w:t>- Estimate business impact</w:t>
      </w:r>
    </w:p>
    <w:p>
      <w:r>
        <w:t>- Assign impact score (1–10)</w:t>
      </w:r>
    </w:p>
    <w:p/>
    <w:p>
      <w:r>
        <w:t>Example Impact Scores:</w:t>
      </w:r>
    </w:p>
    <w:p>
      <w:r>
        <w:t>- Offline Mode – Impact Score: 9</w:t>
      </w:r>
    </w:p>
    <w:p>
      <w:r>
        <w:t>- Dark Mode – Impact Score: 8</w:t>
      </w:r>
    </w:p>
    <w:p>
      <w:r>
        <w:t>- Export Feature – Impact Score: 7</w:t>
      </w:r>
    </w:p>
    <w:p>
      <w:pPr>
        <w:pStyle w:val="Heading2"/>
      </w:pPr>
      <w:r>
        <w:t>4. Roadmap Planner Agent</w:t>
      </w:r>
    </w:p>
    <w:p>
      <w:r>
        <w:t>Purpose:</w:t>
      </w:r>
    </w:p>
    <w:p>
      <w:r>
        <w:t>Create a structured product roadmap based on feature impact.</w:t>
      </w:r>
    </w:p>
    <w:p/>
    <w:p>
      <w:r>
        <w:t>Functions:</w:t>
      </w:r>
    </w:p>
    <w:p>
      <w:r>
        <w:t>- Prioritize features</w:t>
      </w:r>
    </w:p>
    <w:p>
      <w:r>
        <w:t>- Organize development timeline</w:t>
      </w:r>
    </w:p>
    <w:p>
      <w:r>
        <w:t>- Generate roadmap strategy</w:t>
      </w:r>
    </w:p>
    <w:p/>
    <w:p>
      <w:r>
        <w:t>Timeline Structure:</w:t>
      </w:r>
    </w:p>
    <w:p>
      <w:r>
        <w:t>- Short Term (0–3 months)</w:t>
      </w:r>
    </w:p>
    <w:p>
      <w:r>
        <w:t>- Mid Term (3–6 months)</w:t>
      </w:r>
    </w:p>
    <w:p>
      <w:r>
        <w:t>- Long Term (6–12 months)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